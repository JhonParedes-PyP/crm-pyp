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Ruta</w:t>
      </w:r>
    </w:p>
    <w:p w14:paraId="48B89637" w14:textId="319E8960" w:rsidR="002A5247" w:rsidRPr="002A5247" w:rsidRDefault="00E14B86" w:rsidP="001F0A18">
      <w:pPr>
        <w:pStyle w:val="Heading3"/>
        <w:tabs>
          <w:tab w:val="left" w:pos="3119"/>
        </w:tabs>
        <w:spacing w:before="0" w:after="0" w:line="276" w:lineRule="auto"/>
      </w:pPr>
      <w:bookmarkStart w:id="0" w:name="_Hlk189717088"/>
      <w:bookmarkStart w:id="1" w:name="_Hlk204788286"/>
      <w:r>
        <w:tab/>
      </w:r>
      <w:r w:rsidR="00DC091D">
        <w:t xml:space="preserve">  </w:t>
      </w:r>
      <w:r w:rsidR="00840C6A">
        <w:t xml:space="preserve">                                          </w:t>
      </w:r>
      <w:r w:rsidR="003772A2">
        <w:t xml:space="preserve">Lima  </w:t>
      </w:r>
      <w:r w:rsidR="00113A3E">
        <w:t xml:space="preserve">    </w:t>
      </w:r>
      <w:r w:rsidR="003772A2">
        <w:t xml:space="preserve">  </w:t>
      </w:r>
      <w:proofErr w:type="gramStart"/>
      <w:r w:rsidR="003772A2">
        <w:t xml:space="preserve">  </w:t>
      </w:r>
      <w:r w:rsidR="003772A2" w:rsidRPr="00FF149A">
        <w:t>,</w:t>
      </w:r>
      <w:proofErr w:type="gramEnd"/>
      <w:r w:rsidR="003772A2" w:rsidRPr="00FF149A">
        <w:t xml:space="preserve"> </w:t>
      </w:r>
      <w:r w:rsidR="00840C6A">
        <w:t>de</w:t>
      </w:r>
      <w:r w:rsidR="00E800C5">
        <w:t xml:space="preserve"> </w:t>
      </w:r>
      <w:r w:rsidR="00804722">
        <w:t xml:space="preserve">   </w:t>
      </w:r>
      <w:r w:rsidR="00E800C5">
        <w:t xml:space="preserve">    </w:t>
      </w:r>
      <w:r w:rsidR="001E1475">
        <w:t xml:space="preserve"> </w:t>
      </w:r>
      <w:r w:rsidR="00AE0A17">
        <w:t xml:space="preserve">   </w:t>
      </w:r>
      <w:proofErr w:type="spellStart"/>
      <w:r w:rsidR="005713FD">
        <w:t>de</w:t>
      </w:r>
      <w:proofErr w:type="spellEnd"/>
      <w:r w:rsidR="005713FD">
        <w:t xml:space="preserve"> 20</w:t>
      </w:r>
      <w:r w:rsidR="00B9682F">
        <w:t>2</w:t>
      </w:r>
      <w:r w:rsidR="009D3057">
        <w:t>6</w:t>
      </w:r>
    </w:p>
    <w:p w14:paraId="30B900A4" w14:textId="230FC584" w:rsidR="006C4113" w:rsidRDefault="00F45572" w:rsidP="00F25F53">
      <w:pPr>
        <w:pStyle w:val="Heading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 xml:space="preserve">NOTIFICACIÓN </w:t>
      </w:r>
      <w:r w:rsidR="00884509" w:rsidRPr="00884509">
        <w:rPr>
          <w:rFonts w:ascii="Arial Black" w:hAnsi="Arial Black"/>
          <w:sz w:val="44"/>
          <w:u w:val="single"/>
        </w:rPr>
        <w:t>DE COBRANZA</w:t>
      </w:r>
    </w:p>
    <w:p w14:paraId="2F1910C7" w14:textId="77777777" w:rsidR="00F25F53" w:rsidRPr="00F25F53" w:rsidRDefault="00F25F53" w:rsidP="00F25F53">
      <w:pPr>
        <w:spacing w:line="240" w:lineRule="auto"/>
        <w:rPr>
          <w:lang w:eastAsia="es-ES"/>
        </w:rPr>
      </w:pPr>
    </w:p>
    <w:p w14:paraId="63186633" w14:textId="71F14956" w:rsidR="00D77832" w:rsidRDefault="003772A2" w:rsidP="003C4F24">
      <w:pPr>
        <w:pStyle w:val="Heading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JUAN PEREZ</w:t>
      </w:r>
    </w:p>
    <w:p w14:paraId="7BCF957B" w14:textId="0EF7BFB8" w:rsidR="003C4F24" w:rsidRPr="00D77832" w:rsidRDefault="00966C0D" w:rsidP="003C4F24">
      <w:pPr>
        <w:pStyle w:val="Heading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 xml:space="preserve">CUENTA: [NUM_CUENTA]                                                           N° de Carta al cliente: </w:t>
      </w:r>
    </w:p>
    <w:p w14:paraId="12980987" w14:textId="2159EB0A" w:rsidR="00A11084" w:rsidRDefault="00F669D3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589BCA6C" w14:textId="5A2CB095" w:rsidR="00F81196" w:rsidRPr="00D34FDA" w:rsidRDefault="00F81196" w:rsidP="00F81196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BB16B5F" w14:textId="23473959" w:rsidR="00F81196" w:rsidRDefault="00F81196" w:rsidP="00F81196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2D4CD1A9" w14:textId="77777777" w:rsidR="00F53543" w:rsidRPr="00F669D3" w:rsidRDefault="00F53543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443DDF18" w14:textId="13B9FC10" w:rsidR="003772A2" w:rsidRPr="003772A2" w:rsidRDefault="003772A2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43DE2FEC" w14:textId="77777777" w:rsidR="00530508" w:rsidRPr="00530508" w:rsidRDefault="00530508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5875E042" w14:textId="60313065" w:rsidR="00DC091D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 w:rsidR="007358AC"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5A6FA8" w:rsidRPr="00530508">
        <w:rPr>
          <w:rFonts w:ascii="Arial Narrow" w:hAnsi="Arial Narrow" w:cs="Arial"/>
          <w:b/>
          <w:sz w:val="28"/>
          <w:szCs w:val="28"/>
          <w:u w:val="single"/>
        </w:rPr>
        <w:t>Av. Angamos Este # 1120, 4to piso – Surquillo</w:t>
      </w:r>
    </w:p>
    <w:p w14:paraId="5A4693A0" w14:textId="77777777" w:rsidR="00F43EBF" w:rsidRDefault="00F43EB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</w:p>
    <w:p w14:paraId="422EC2B4" w14:textId="39BAC2F3" w:rsidR="00367666" w:rsidRPr="00530508" w:rsidRDefault="00367666" w:rsidP="00367666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418F02D7" w14:textId="77777777" w:rsidR="00530508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9"/>
      </w:tblGrid>
      <w:tr w:rsidR="00D33123" w:rsidRPr="00D33123" w14:paraId="4D8B6497" w14:textId="77777777" w:rsidTr="00FA5284">
        <w:trPr>
          <w:trHeight w:val="286"/>
          <w:jc w:val="center"/>
        </w:trPr>
        <w:tc>
          <w:tcPr>
            <w:tcW w:w="4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4F016" w14:textId="55F01B22" w:rsidR="00D33123" w:rsidRPr="00D33123" w:rsidRDefault="00D33123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 w:rsidR="00E22C4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33123" w:rsidRPr="00D33123" w14:paraId="25B3AE93" w14:textId="77777777" w:rsidTr="00FA5284">
        <w:trPr>
          <w:trHeight w:val="282"/>
          <w:jc w:val="center"/>
        </w:trPr>
        <w:tc>
          <w:tcPr>
            <w:tcW w:w="4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E492" w14:textId="180B5171" w:rsidR="00D33123" w:rsidRPr="00D33123" w:rsidRDefault="000245BE" w:rsidP="000245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t xml:space="preserve">        S/ [MONTO_DEUDA]</w:t>
            </w:r>
          </w:p>
        </w:tc>
      </w:tr>
    </w:tbl>
    <w:p w14:paraId="589C25C3" w14:textId="77777777" w:rsidR="00F669D3" w:rsidRPr="00FF149A" w:rsidRDefault="00F669D3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28D4443F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724ADF67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6DAB724F" w14:textId="3AD01C35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6B98F71C" w14:textId="77777777" w:rsidR="00AE4C20" w:rsidRDefault="003772A2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</w:t>
      </w:r>
      <w:r w:rsidR="00D33123">
        <w:rPr>
          <w:rFonts w:ascii="Arial Narrow" w:hAnsi="Arial Narrow" w:cs="Calibri Light"/>
          <w:b/>
          <w:bCs/>
          <w:sz w:val="28"/>
          <w:szCs w:val="28"/>
        </w:rPr>
        <w:t xml:space="preserve">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47348611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64F70C77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127A94AC" w14:textId="0EDBB8DC" w:rsidR="00B0583F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BE0F8B1" wp14:editId="4E89855D">
            <wp:simplePos x="0" y="0"/>
            <wp:positionH relativeFrom="column">
              <wp:posOffset>2089785</wp:posOffset>
            </wp:positionH>
            <wp:positionV relativeFrom="paragraph">
              <wp:posOffset>125730</wp:posOffset>
            </wp:positionV>
            <wp:extent cx="1743075" cy="619125"/>
            <wp:effectExtent l="0" t="0" r="9525" b="9525"/>
            <wp:wrapNone/>
            <wp:docPr id="1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2B92" w14:textId="16F09C69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604AF5FF" w14:textId="1D2C9FC6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3D9D3623" w14:textId="4C40D3E4" w:rsidR="00DB00F1" w:rsidRPr="0021618A" w:rsidRDefault="00DB00F1" w:rsidP="00DB00F1">
      <w:pPr>
        <w:rPr>
          <w:sz w:val="24"/>
          <w:szCs w:val="24"/>
        </w:rPr>
      </w:pPr>
      <w:r w:rsidRPr="0021618A">
        <w:rPr>
          <w:sz w:val="24"/>
          <w:szCs w:val="24"/>
        </w:rPr>
        <w:fldChar w:fldCharType="begin"/>
      </w:r>
      <w:r w:rsidRPr="0021618A">
        <w:rPr>
          <w:sz w:val="24"/>
          <w:szCs w:val="24"/>
        </w:rPr>
        <w:instrText xml:space="preserve"> MERGEFIELD CORRELATIVO </w:instrText>
      </w:r>
      <w:r w:rsidRPr="0021618A">
        <w:rPr>
          <w:sz w:val="24"/>
          <w:szCs w:val="24"/>
        </w:rPr>
        <w:fldChar w:fldCharType="separate"/>
      </w:r>
      <w:r w:rsidR="00D77832" w:rsidRPr="00D540F6">
        <w:rPr>
          <w:noProof/>
          <w:sz w:val="24"/>
          <w:szCs w:val="24"/>
        </w:rPr>
        <w:t>N° CARTA:1997-2026-CÓDIGO AG. 099 ASESOR LEGAL EXTERNO: LPG/CMACHYO</w:t>
      </w:r>
      <w:r w:rsidRPr="0021618A">
        <w:rPr>
          <w:sz w:val="24"/>
          <w:szCs w:val="24"/>
        </w:rPr>
        <w:fldChar w:fldCharType="end"/>
      </w:r>
    </w:p>
    <w:p w14:paraId="6FD32ED1" w14:textId="3C30B5DF" w:rsidR="00113A3E" w:rsidRDefault="00113A3E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bookmarkEnd w:id="0"/>
    <w:p>
      <w:r>
        <w:br w:type="page"/>
      </w:r>
    </w:p>
    <w:p w14:paraId="1EB3D193" w14:textId="08D3153D" w:rsidR="00113A3E" w:rsidRDefault="00113A3E" w:rsidP="00113A3E">
      <w:pPr>
        <w:pStyle w:val="Heading3"/>
        <w:tabs>
          <w:tab w:val="left" w:pos="3119"/>
        </w:tabs>
        <w:spacing w:before="0" w:after="0" w:line="276" w:lineRule="auto"/>
        <w:jc w:val="right"/>
      </w:pPr>
      <w:r>
        <w:lastRenderedPageBreak/>
        <w:t xml:space="preserve"> </w:t>
      </w:r>
      <w:r w:rsidRPr="00EE6C29">
        <w:rPr>
          <w:sz w:val="40"/>
          <w:szCs w:val="40"/>
        </w:rPr>
        <w:t>CARGO</w:t>
      </w:r>
    </w:p>
    <w:p w14:paraId="6B445963" w14:textId="477CC4C3" w:rsidR="00113A3E" w:rsidRPr="002A5247" w:rsidRDefault="00113A3E" w:rsidP="00CD7FD5">
      <w:pPr>
        <w:pStyle w:val="Heading3"/>
        <w:tabs>
          <w:tab w:val="left" w:pos="3119"/>
        </w:tabs>
        <w:spacing w:before="0" w:after="0" w:line="276" w:lineRule="auto"/>
        <w:jc w:val="right"/>
      </w:pPr>
      <w:r>
        <w:t xml:space="preserve">Lima     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>de</w:t>
      </w:r>
      <w:r w:rsidR="00D06A99">
        <w:t xml:space="preserve">   </w:t>
      </w:r>
      <w:r w:rsidR="00804722">
        <w:t xml:space="preserve">     </w:t>
      </w:r>
      <w:r>
        <w:t xml:space="preserve">  </w:t>
      </w:r>
      <w:proofErr w:type="spellStart"/>
      <w:r>
        <w:t>de</w:t>
      </w:r>
      <w:proofErr w:type="spellEnd"/>
      <w:r>
        <w:t xml:space="preserve"> 202</w:t>
      </w:r>
      <w:r w:rsidR="009D3057">
        <w:t>6</w:t>
      </w:r>
    </w:p>
    <w:p w14:paraId="472AC5A2" w14:textId="77777777" w:rsidR="001E1475" w:rsidRPr="00884509" w:rsidRDefault="001E1475" w:rsidP="00D34FDA">
      <w:pPr>
        <w:pStyle w:val="Heading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>NOTIFICACIÓN DE COBRANZA</w:t>
      </w:r>
    </w:p>
    <w:p w14:paraId="579EAA0A" w14:textId="77777777" w:rsidR="00046F08" w:rsidRDefault="00046F08" w:rsidP="00D34FDA">
      <w:pPr>
        <w:pStyle w:val="Heading4"/>
        <w:tabs>
          <w:tab w:val="left" w:pos="3119"/>
        </w:tabs>
        <w:jc w:val="center"/>
        <w:rPr>
          <w:rFonts w:ascii="Arial Narrow" w:hAnsi="Arial Narrow"/>
          <w:bCs/>
          <w:szCs w:val="18"/>
        </w:rPr>
      </w:pPr>
    </w:p>
    <w:p w14:paraId="4CCD0E8A" w14:textId="69240125" w:rsidR="00700613" w:rsidRDefault="00700613" w:rsidP="00700613">
      <w:pPr>
        <w:pStyle w:val="Heading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JUAN PEREZ</w:t>
      </w:r>
    </w:p>
    <w:p w14:paraId="71B39D5F" w14:textId="78B12267" w:rsidR="00700613" w:rsidRPr="003C4F24" w:rsidRDefault="00700613" w:rsidP="00700613">
      <w:pPr>
        <w:pStyle w:val="Heading3"/>
        <w:tabs>
          <w:tab w:val="left" w:pos="1560"/>
          <w:tab w:val="left" w:pos="1843"/>
          <w:tab w:val="left" w:pos="1985"/>
        </w:tabs>
        <w:spacing w:before="0" w:after="0"/>
        <w:jc w:val="both"/>
        <w:rPr>
          <w:b/>
          <w:bCs/>
          <w:noProof/>
        </w:rPr>
      </w:pPr>
      <w:r>
        <w:t>CUENTA:</w:t>
      </w:r>
      <w:r>
        <w:rPr>
          <w:noProof/>
        </w:rPr>
        <w:t xml:space="preserve">   </w:t>
      </w:r>
      <w:r w:rsidRPr="00B659AA">
        <w:rPr>
          <w:b/>
          <w:bCs/>
          <w:noProof/>
        </w:rPr>
        <w:t>N° de Carta al cliente: 0</w:t>
      </w:r>
      <w:r w:rsidR="000B3268">
        <w:rPr>
          <w:b/>
          <w:bCs/>
          <w:noProof/>
        </w:rPr>
        <w:t>6</w:t>
      </w:r>
    </w:p>
    <w:p w14:paraId="12A92C2B" w14:textId="77777777" w:rsidR="00700613" w:rsidRPr="00966C0D" w:rsidRDefault="00700613" w:rsidP="00700613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</w:p>
    <w:p w14:paraId="7F101B66" w14:textId="5FBA92E6" w:rsidR="00700613" w:rsidRDefault="00700613" w:rsidP="0070061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27F81796" w14:textId="4832E6EA" w:rsidR="00700613" w:rsidRPr="00D34FDA" w:rsidRDefault="00700613" w:rsidP="00700613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452596B" w14:textId="0AAE7B56" w:rsidR="00700613" w:rsidRPr="00F669D3" w:rsidRDefault="00700613" w:rsidP="00700613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463D46FF" w14:textId="177A51B5" w:rsidR="00700613" w:rsidRDefault="00700613" w:rsidP="00700613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0F50F8CC" w14:textId="1E23816A" w:rsidR="00FD732A" w:rsidRDefault="00700613" w:rsidP="00700613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003F15EF" w14:textId="54D1CA76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Av. Angamos Este # 1120, 4to piso – Surquillo</w:t>
      </w:r>
    </w:p>
    <w:p w14:paraId="0F3918F1" w14:textId="11274372" w:rsidR="00113A3E" w:rsidRPr="00FF149A" w:rsidRDefault="00095802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>
        <w:rPr>
          <w:rFonts w:ascii="Arial Narrow" w:eastAsia="Times New Roman" w:hAnsi="Arial Narrow" w:cs="Arial"/>
          <w:b/>
          <w:sz w:val="20"/>
          <w:szCs w:val="20"/>
          <w:lang w:val="es-ES"/>
        </w:rPr>
        <w:tab/>
      </w:r>
    </w:p>
    <w:p w14:paraId="1C7E81FD" w14:textId="2F50946A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 w:rsidR="00B65A19"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3C4D7DBD" w14:textId="77777777" w:rsidR="00113A3E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</w:tblGrid>
      <w:tr w:rsidR="00113A3E" w:rsidRPr="00D33123" w14:paraId="67B1762D" w14:textId="77777777" w:rsidTr="001A6890">
        <w:trPr>
          <w:trHeight w:val="147"/>
          <w:jc w:val="center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D9BDF" w14:textId="77777777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113A3E" w:rsidRPr="00D33123" w14:paraId="5723C856" w14:textId="77777777" w:rsidTr="001A6890">
        <w:trPr>
          <w:trHeight w:val="144"/>
          <w:jc w:val="center"/>
        </w:trPr>
        <w:tc>
          <w:tcPr>
            <w:tcW w:w="4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F9715" w14:textId="1D1A0FF6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t>S/[MONTO_DEUDA]</w:t>
            </w:r>
          </w:p>
        </w:tc>
      </w:tr>
    </w:tbl>
    <w:p w14:paraId="523D938D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1F526EE0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38745B5F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3B3B4355" w14:textId="242B2FD1" w:rsidR="001E0889" w:rsidRDefault="00113A3E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27D61E2C" w14:textId="59C32ADF" w:rsidR="00D77832" w:rsidRDefault="00D77832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>FECHA ULTIMO PAGO: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begin"/>
      </w:r>
      <w:r>
        <w:rPr>
          <w:rFonts w:ascii="Arial Narrow" w:hAnsi="Arial Narrow" w:cs="Calibri Light"/>
          <w:b/>
          <w:bCs/>
          <w:sz w:val="32"/>
          <w:szCs w:val="32"/>
        </w:rPr>
        <w:instrText xml:space="preserve"> MERGEFIELD Fecha_Ult_Pago </w:instrTex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separate"/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</w:t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/2026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end"/>
      </w:r>
    </w:p>
    <w:p w14:paraId="02A3287F" w14:textId="721F6F75" w:rsidR="00AE12A9" w:rsidRPr="001A6890" w:rsidRDefault="00F42B7F" w:rsidP="00D77832">
      <w:pPr>
        <w:spacing w:after="0" w:line="240" w:lineRule="auto"/>
        <w:rPr>
          <w:rFonts w:ascii="Arial Narrow" w:hAnsi="Arial Narrow" w:cs="Calibri Light"/>
          <w:b/>
          <w:bCs/>
          <w:sz w:val="32"/>
          <w:szCs w:val="32"/>
        </w:rPr>
      </w:pPr>
      <w:r>
        <w:t xml:space="preserve"> </w:t>
      </w:r>
      <w:bookmarkEnd w:id="1"/>
      <w:r w:rsidR="00DB00F1" w:rsidRPr="0021618A">
        <w:rPr>
          <w:b/>
          <w:bCs/>
          <w:sz w:val="24"/>
          <w:szCs w:val="24"/>
        </w:rPr>
        <w:fldChar w:fldCharType="begin"/>
      </w:r>
      <w:r w:rsidR="00DB00F1" w:rsidRPr="0021618A">
        <w:rPr>
          <w:b/>
          <w:bCs/>
          <w:sz w:val="24"/>
          <w:szCs w:val="24"/>
        </w:rPr>
        <w:instrText xml:space="preserve"> MERGEFIELD CORRELATIVO </w:instrText>
      </w:r>
      <w:r w:rsidR="00DB00F1" w:rsidRPr="0021618A">
        <w:rPr>
          <w:b/>
          <w:bCs/>
          <w:sz w:val="24"/>
          <w:szCs w:val="24"/>
        </w:rPr>
        <w:fldChar w:fldCharType="separate"/>
      </w:r>
      <w:r w:rsidR="00D77832" w:rsidRPr="00D540F6">
        <w:rPr>
          <w:b/>
          <w:bCs/>
          <w:noProof/>
          <w:sz w:val="24"/>
          <w:szCs w:val="24"/>
        </w:rPr>
        <w:t>N° CARTA:1997-2026-CÓDIGO AG. 099 ASESOR LEGAL EXTERNO: LPG/CMACHYO</w:t>
      </w:r>
      <w:r w:rsidR="00DB00F1" w:rsidRPr="0021618A">
        <w:rPr>
          <w:b/>
          <w:bCs/>
          <w:sz w:val="24"/>
          <w:szCs w:val="24"/>
        </w:rPr>
        <w:fldChar w:fldCharType="end"/>
      </w:r>
    </w:p>
    <w:p w14:paraId="5D5B39F1" w14:textId="5BC36700" w:rsidR="00DC0349" w:rsidRDefault="00C21A9D" w:rsidP="00113A3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6599A6" wp14:editId="4DF1FA06">
            <wp:simplePos x="0" y="0"/>
            <wp:positionH relativeFrom="column">
              <wp:posOffset>68580</wp:posOffset>
            </wp:positionH>
            <wp:positionV relativeFrom="paragraph">
              <wp:posOffset>1295400</wp:posOffset>
            </wp:positionV>
            <wp:extent cx="6496050" cy="1581150"/>
            <wp:effectExtent l="0" t="0" r="0" b="0"/>
            <wp:wrapNone/>
            <wp:docPr id="2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F3" w:rsidRPr="0021618A">
        <w:rPr>
          <w:b/>
          <w:bCs/>
          <w:sz w:val="24"/>
          <w:szCs w:val="24"/>
        </w:rPr>
        <w:t xml:space="preserve"> </w:t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</w:p>
    <w:p w14:paraId="6C9AB1A1" w14:textId="059D53D8" w:rsidR="00DC0349" w:rsidRDefault="00DC0349" w:rsidP="00113A3E">
      <w:pPr>
        <w:rPr>
          <w:b/>
          <w:bCs/>
          <w:sz w:val="24"/>
          <w:szCs w:val="24"/>
        </w:rPr>
      </w:pPr>
    </w:p>
    <w:p w14:paraId="7FA63DBD" w14:textId="279B6550" w:rsidR="00DC0349" w:rsidRDefault="00DC0349" w:rsidP="00113A3E">
      <w:pPr>
        <w:rPr>
          <w:b/>
          <w:bCs/>
          <w:sz w:val="24"/>
          <w:szCs w:val="24"/>
        </w:rPr>
      </w:pPr>
    </w:p>
    <w:p w14:paraId="0F8A660A" w14:textId="30CD2922" w:rsidR="00DC0349" w:rsidRDefault="00DC0349" w:rsidP="00113A3E">
      <w:pPr>
        <w:rPr>
          <w:b/>
          <w:bCs/>
          <w:sz w:val="24"/>
          <w:szCs w:val="24"/>
        </w:rPr>
      </w:pPr>
    </w:p>
    <w:p w14:paraId="49AFD65E" w14:textId="77777777" w:rsidR="0071423C" w:rsidRDefault="0071423C" w:rsidP="00113A3E">
      <w:pPr>
        <w:rPr>
          <w:b/>
          <w:bCs/>
          <w:sz w:val="24"/>
          <w:szCs w:val="24"/>
        </w:rPr>
      </w:pPr>
    </w:p>
    <w:p w14:paraId="03F4D5AB" w14:textId="3DA0C571" w:rsidR="00DC0349" w:rsidRPr="00DC0349" w:rsidRDefault="00DC0349" w:rsidP="00DC0349">
      <w:pPr>
        <w:rPr>
          <w:sz w:val="24"/>
          <w:szCs w:val="24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